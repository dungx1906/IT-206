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ĐỌC LẠI BURNDOWN CHART SPRINT ĐẶT XE GHÉP</w:t>
      </w:r>
    </w:p>
    <w:p>
      <w:r>
        <w:rPr>
          <w:b/>
        </w:rPr>
        <w:t>Phần 1 – Phân tích</w:t>
      </w:r>
    </w:p>
    <w:p>
      <w:r>
        <w:t>Sprint có 40 Story Points trong 10 ngày. Vì đường lý tưởng giảm đều 4 điểm mỗi ngày, giá trị lý tưởng lần lượt là: ngày 0 = 40, ngày 1 = 36, ngày 2 = 32, ngày 3 = 28, ngày 4 = 24, ngày 5 = 20, ngày 6 = 16, ngày 7 = 12, ngày 8 = 8, ngày 9 = 4, ngày 10 = 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Nhận định</w:t>
            </w:r>
          </w:p>
        </w:tc>
        <w:tc>
          <w:tcPr>
            <w:tcW w:type="dxa" w:w="2160"/>
            <w:vAlign w:val="center"/>
          </w:tcPr>
          <w:p>
            <w:r>
              <w:rPr>
                <w:b/>
              </w:rPr>
              <w:t>Đúng/Sai</w:t>
            </w:r>
          </w:p>
        </w:tc>
        <w:tc>
          <w:tcPr>
            <w:tcW w:type="dxa" w:w="2160"/>
            <w:vAlign w:val="center"/>
          </w:tcPr>
          <w:p>
            <w:r>
              <w:rPr>
                <w:b/>
              </w:rPr>
              <w:t>Dẫn chứng số liệu (so với đường lý tưởng tại ngày cụ thể)</w:t>
            </w:r>
          </w:p>
        </w:tc>
        <w:tc>
          <w:tcPr>
            <w:tcW w:type="dxa" w:w="2160"/>
            <w:vAlign w:val="center"/>
          </w:tcPr>
          <w:p>
            <w:r>
              <w:rPr>
                <w:b/>
              </w:rPr>
              <w:t>Cách hiểu đúng</w:t>
            </w:r>
          </w:p>
        </w:tc>
      </w:tr>
      <w:tr>
        <w:tc>
          <w:tcPr>
            <w:tcW w:type="dxa" w:w="2160"/>
            <w:vAlign w:val="center"/>
          </w:tcPr>
          <w:p>
            <w:r>
              <w:t>N1. Trục dọc của biểu đồ thể hiện số giờ làm việc mà đội đã dùng.</w:t>
            </w:r>
          </w:p>
        </w:tc>
        <w:tc>
          <w:tcPr>
            <w:tcW w:type="dxa" w:w="2160"/>
            <w:vAlign w:val="center"/>
          </w:tcPr>
          <w:p>
            <w:r>
              <w:t>Sai</w:t>
            </w:r>
          </w:p>
        </w:tc>
        <w:tc>
          <w:tcPr>
            <w:tcW w:type="dxa" w:w="2160"/>
            <w:vAlign w:val="center"/>
          </w:tcPr>
          <w:p>
            <w:r>
              <w:t>Theo quy tắc, trục Y thể hiện khối lượng công việc còn lại bằng Story Points, không phải số giờ. Ví dụ ngày 0 còn 40 SP và ngày 10 còn 20 SP.</w:t>
            </w:r>
          </w:p>
        </w:tc>
        <w:tc>
          <w:tcPr>
            <w:tcW w:type="dxa" w:w="2160"/>
            <w:vAlign w:val="center"/>
          </w:tcPr>
          <w:p>
            <w:r>
              <w:t>Trục Y là Story Points còn lại; trục X là các ngày làm việc trong Sprint.</w:t>
            </w:r>
          </w:p>
        </w:tc>
      </w:tr>
      <w:tr>
        <w:tc>
          <w:tcPr>
            <w:tcW w:type="dxa" w:w="2160"/>
            <w:vAlign w:val="center"/>
          </w:tcPr>
          <w:p>
            <w:r>
              <w:t>N2. Đường lý tưởng giảm đều 4 điểm mỗi ngày và chạm 0 vào ngày 10.</w:t>
            </w:r>
          </w:p>
        </w:tc>
        <w:tc>
          <w:tcPr>
            <w:tcW w:type="dxa" w:w="2160"/>
            <w:vAlign w:val="center"/>
          </w:tcPr>
          <w:p>
            <w:r>
              <w:t>Đúng</w:t>
            </w:r>
          </w:p>
        </w:tc>
        <w:tc>
          <w:tcPr>
            <w:tcW w:type="dxa" w:w="2160"/>
            <w:vAlign w:val="center"/>
          </w:tcPr>
          <w:p>
            <w:r>
              <w:t>Tổng 40 SP chia đều cho 10 ngày = 4 SP/ngày. Vì vậy ngày 5 lý tưởng còn 20 SP và ngày 10 là 0 SP.</w:t>
            </w:r>
          </w:p>
        </w:tc>
        <w:tc>
          <w:tcPr>
            <w:tcW w:type="dxa" w:w="2160"/>
            <w:vAlign w:val="center"/>
          </w:tcPr>
          <w:p>
            <w:r>
              <w:t>Đây chính là đường lý tưởng của Sprint và được dùng làm mốc để so sánh tiến độ thực tế.</w:t>
            </w:r>
          </w:p>
        </w:tc>
      </w:tr>
      <w:tr>
        <w:tc>
          <w:tcPr>
            <w:tcW w:type="dxa" w:w="2160"/>
            <w:vAlign w:val="center"/>
          </w:tcPr>
          <w:p>
            <w:r>
              <w:t>N3. Từ ngày 2 đến ngày 5, đường thực tế đi ngang, chứng tỏ đội đang làm việc rất ổn định.</w:t>
            </w:r>
          </w:p>
        </w:tc>
        <w:tc>
          <w:tcPr>
            <w:tcW w:type="dxa" w:w="2160"/>
            <w:vAlign w:val="center"/>
          </w:tcPr>
          <w:p>
            <w:r>
              <w:t>Sai</w:t>
            </w:r>
          </w:p>
        </w:tc>
        <w:tc>
          <w:tcPr>
            <w:tcW w:type="dxa" w:w="2160"/>
            <w:vAlign w:val="center"/>
          </w:tcPr>
          <w:p>
            <w:r>
              <w:t>Thực tế từ ngày 2 đến ngày 5 đều còn 36 SP, trong khi đường lý tưởng giảm từ 32 SP ở ngày 2 xuống 20 SP ở ngày 5. Đội không giảm được khối lượng trong 4 ngày.</w:t>
            </w:r>
          </w:p>
        </w:tc>
        <w:tc>
          <w:tcPr>
            <w:tcW w:type="dxa" w:w="2160"/>
            <w:vAlign w:val="center"/>
          </w:tcPr>
          <w:p>
            <w:r>
              <w:t>Đường đi ngang cho thấy tiến độ bị đình trệ hoặc có công việc chưa được ghi nhận hoàn thành; cần tìm nguyên nhân và xử lý ngay.</w:t>
            </w:r>
          </w:p>
        </w:tc>
      </w:tr>
      <w:tr>
        <w:tc>
          <w:tcPr>
            <w:tcW w:type="dxa" w:w="2160"/>
            <w:vAlign w:val="center"/>
          </w:tcPr>
          <w:p>
            <w:r>
              <w:t>N4. Suốt Sprint, đường thực tế luôn nằm dưới đường lý tưởng nên đội đang nhanh hơn kế hoạch.</w:t>
            </w:r>
          </w:p>
        </w:tc>
        <w:tc>
          <w:tcPr>
            <w:tcW w:type="dxa" w:w="2160"/>
            <w:vAlign w:val="center"/>
          </w:tcPr>
          <w:p>
            <w:r>
              <w:t>Sai</w:t>
            </w:r>
          </w:p>
        </w:tc>
        <w:tc>
          <w:tcPr>
            <w:tcW w:type="dxa" w:w="2160"/>
            <w:vAlign w:val="center"/>
          </w:tcPr>
          <w:p>
            <w:r>
              <w:t>Ngay ngày 1, thực tế còn 38 SP trong khi lý tưởng còn 36 SP, tức thực tế cao hơn lý tưởng 2 SP. Ngày 5 thực tế còn 36 SP trong khi lý tưởng còn 20 SP, chậm 16 SP.</w:t>
            </w:r>
          </w:p>
        </w:tc>
        <w:tc>
          <w:tcPr>
            <w:tcW w:type="dxa" w:w="2160"/>
            <w:vAlign w:val="center"/>
          </w:tcPr>
          <w:p>
            <w:r>
              <w:t>Đường thực tế nằm trên đường lý tưởng nghĩa là còn nhiều việc hơn kế hoạch, tức Sprint đang chậm tiến độ.</w:t>
            </w:r>
          </w:p>
        </w:tc>
      </w:tr>
    </w:tbl>
    <w:p/>
    <w:p>
      <w:r>
        <w:rPr>
          <w:b/>
        </w:rPr>
        <w:t>Phần 2 – Vá lỗi</w:t>
      </w:r>
    </w:p>
    <w:p>
      <w:r>
        <w:rPr>
          <w:b/>
        </w:rPr>
        <w:t>Hiện tượng 1 – Sprint bị chậm tiến độ</w:t>
      </w:r>
    </w:p>
    <w:p>
      <w:r>
        <w:t>Từ ngày 1, Scrum Master Lan cần cùng Developers và Product Owner Đức kiểm tra nguyên nhân vì thực tế còn 38 SP so với lý tưởng 36 SP; thực hiện ngay trong Daily Scrum và theo dõi lại mỗi ngày.</w:t>
      </w:r>
    </w:p>
    <w:p>
      <w:r>
        <w:rPr>
          <w:b/>
        </w:rPr>
        <w:t>Hiện tượng 2 – Đường thực tế đi ngang từ ngày 2 đến ngày 5</w:t>
      </w:r>
    </w:p>
    <w:p>
      <w:r>
        <w:t>Lan cần xác định nguyên nhân đình trệ ngay từ ngày 2, đặc biệt kiểm tra các công việc bị chặn hoặc phụ thuộc; Developers chịu trách nhiệm xử lý kỹ thuật, còn Lan hỗ trợ loại bỏ impediment trong Sprint thay vì chờ đến cuối Sprint.</w:t>
      </w:r>
    </w:p>
    <w:p>
      <w:r>
        <w:rPr>
          <w:b/>
        </w:rPr>
        <w:t>Hiện tượng 3 – Khoảng cách với đường lý tưởng ngày càng lớn</w:t>
      </w:r>
    </w:p>
    <w:p>
      <w:r>
        <w:t>Đến ngày 5, đội còn 36 SP trong khi lý tưởng chỉ còn 20 SP, chậm 16 SP; PO Đức và Developers cần trao đổi ngay về phạm vi, ưu tiên và khả năng hoàn thành, đồng thời tập trung vào các User Story có giá trị cao và khả thi trong Sprint.</w:t>
      </w:r>
    </w:p>
    <w:p>
      <w:r>
        <w:rPr>
          <w:b/>
        </w:rPr>
        <w:t>Kết luận</w:t>
      </w:r>
    </w:p>
    <w:p>
      <w:r>
        <w:t>Burndown Chart cho thấy Sprint 1 đang chậm tiến độ và có giai đoạn bị đình trệ rõ rệt. Đặc biệt, từ ngày 2 đến ngày 5 khối lượng còn lại không giảm, trong khi đường lý tưởng giảm từ 32 xuống 20 Story Points. Đội không nên chỉ ghi nhận biểu đồ mà phải dùng nó để phát hiện vấn đề sớm, xử lý impediment và điều chỉnh cách làm ngay trong Sprint.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